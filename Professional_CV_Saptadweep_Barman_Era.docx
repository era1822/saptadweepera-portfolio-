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92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44"/>
              </w:rPr>
              <w:t xml:space="preserve">SAPTADEEP BARMAN ERA
</w:t>
            </w:r>
            <w:r>
              <w:rPr>
                <w:i/>
              </w:rPr>
              <w:t>Public Health Student | Aspiring Biostatistician &amp; Researcher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80160" cy="1286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6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Contact</w:t>
      </w:r>
    </w:p>
    <w:p>
      <w:r>
        <w:t>Email: era1822003@gmail.com</w:t>
        <w:br/>
        <w:t>Phone: +8801648803099</w:t>
        <w:br/>
        <w:t>LinkedIn: https://www.linkedin.com/in/saptadweep-barman-era</w:t>
      </w:r>
    </w:p>
    <w:p>
      <w:pPr>
        <w:pStyle w:val="Heading2"/>
      </w:pPr>
      <w:r>
        <w:t>Professional Summary</w:t>
      </w:r>
    </w:p>
    <w:p>
      <w:r>
        <w:t>Motivated third-year Public Health student at Daffodil International University with a strong interest in biostatistics, epidemiology, public health research, and machine learning. Skilled in Python and SPSS for data analysis and committed to evidence-based research and international graduate study.</w:t>
      </w:r>
    </w:p>
    <w:p>
      <w:pPr>
        <w:pStyle w:val="Heading2"/>
      </w:pPr>
      <w:r>
        <w:t>Education</w:t>
      </w:r>
    </w:p>
    <w:p>
      <w:r>
        <w:t>Bachelor of Science (B.Sc.) in Public Health (Ongoing)</w:t>
        <w:br/>
        <w:t>Daffodil International University</w:t>
        <w:br/>
        <w:t>Current CGPA: 3.08</w:t>
      </w:r>
    </w:p>
    <w:p>
      <w:pPr>
        <w:pStyle w:val="Heading2"/>
      </w:pPr>
      <w:r>
        <w:t>Research Interests</w:t>
      </w:r>
    </w:p>
    <w:p>
      <w:pPr>
        <w:pStyle w:val="ListBullet"/>
      </w:pPr>
      <w:r>
        <w:t>Biostatistics</w:t>
      </w:r>
    </w:p>
    <w:p>
      <w:pPr>
        <w:pStyle w:val="ListBullet"/>
      </w:pPr>
      <w:r>
        <w:t>Epidemiology</w:t>
      </w:r>
    </w:p>
    <w:p>
      <w:pPr>
        <w:pStyle w:val="ListBullet"/>
      </w:pPr>
      <w:r>
        <w:t>Public Health</w:t>
      </w:r>
    </w:p>
    <w:p>
      <w:pPr>
        <w:pStyle w:val="ListBullet"/>
      </w:pPr>
      <w:r>
        <w:t>Machine Learning in Healthcare</w:t>
      </w:r>
    </w:p>
    <w:p>
      <w:pPr>
        <w:pStyle w:val="ListBullet"/>
      </w:pPr>
      <w:r>
        <w:t>Health Data Analysis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 (Pandas, NumPy, Data Visualization)</w:t>
      </w:r>
    </w:p>
    <w:p>
      <w:pPr>
        <w:pStyle w:val="ListBullet"/>
      </w:pPr>
      <w:r>
        <w:t>SPSS</w:t>
      </w:r>
    </w:p>
    <w:p>
      <w:pPr>
        <w:pStyle w:val="ListBullet"/>
      </w:pPr>
      <w:r>
        <w:t>HTML, CSS, JavaScript (Basic)</w:t>
      </w:r>
    </w:p>
    <w:p>
      <w:pPr>
        <w:pStyle w:val="ListBullet"/>
      </w:pPr>
      <w:r>
        <w:t>Microsoft Office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Scientific Writing</w:t>
      </w:r>
    </w:p>
    <w:p>
      <w:pPr>
        <w:pStyle w:val="Heading2"/>
      </w:pPr>
      <w:r>
        <w:t>Publications</w:t>
      </w:r>
    </w:p>
    <w:p>
      <w:r>
        <w:t>• Two research papers currently under review.</w:t>
      </w:r>
    </w:p>
    <w:p>
      <w:pPr>
        <w:pStyle w:val="Heading2"/>
      </w:pPr>
      <w:r>
        <w:t>Languages</w:t>
      </w:r>
    </w:p>
    <w:p>
      <w:r>
        <w:t>Bengali (Native)</w:t>
        <w:br/>
        <w:t>English (Professional Working Proficiency)</w:t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